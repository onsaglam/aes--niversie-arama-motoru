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AES — Öğrenci Danışmanlık Profili</w:t>
      </w:r>
    </w:p>
    <w:p>
      <w:pPr>
        <w:pStyle w:val="Heading1"/>
      </w:pPr>
      <w:r>
        <w:t>■ KİŞİSEL BİLGİLER</w:t>
      </w:r>
    </w:p>
    <w:p>
      <w:r>
        <w:rPr>
          <w:b/>
        </w:rPr>
        <w:t xml:space="preserve">Ad Soyad:  </w:t>
      </w:r>
      <w:r>
        <w:t>[ ]</w:t>
      </w:r>
    </w:p>
    <w:p>
      <w:r>
        <w:rPr>
          <w:b/>
        </w:rPr>
        <w:t xml:space="preserve">Doğum Tarihi:  </w:t>
      </w:r>
      <w:r>
        <w:t>[ ]</w:t>
      </w:r>
    </w:p>
    <w:p>
      <w:r>
        <w:rPr>
          <w:b/>
        </w:rPr>
        <w:t xml:space="preserve">Milliyet:  </w:t>
      </w:r>
      <w:r>
        <w:t>[Türk]</w:t>
      </w:r>
    </w:p>
    <w:p>
      <w:r>
        <w:rPr>
          <w:b/>
        </w:rPr>
        <w:t xml:space="preserve">E-posta:  </w:t>
      </w:r>
      <w:r>
        <w:t>[ ]</w:t>
      </w:r>
    </w:p>
    <w:p>
      <w:r>
        <w:rPr>
          <w:b/>
        </w:rPr>
        <w:t xml:space="preserve">Telefon:  </w:t>
      </w:r>
      <w:r>
        <w:t>[ ]</w:t>
      </w:r>
    </w:p>
    <w:p>
      <w:pPr>
        <w:pStyle w:val="Heading1"/>
      </w:pPr>
      <w:r>
        <w:t>■ EĞİTİM DURUMU</w:t>
      </w:r>
    </w:p>
    <w:p>
      <w:r>
        <w:rPr>
          <w:b/>
        </w:rPr>
        <w:t xml:space="preserve">Mevcut/Son Okul:  </w:t>
      </w:r>
      <w:r>
        <w:t>[ ]</w:t>
      </w:r>
    </w:p>
    <w:p>
      <w:r>
        <w:rPr>
          <w:b/>
        </w:rPr>
        <w:t xml:space="preserve">Bölüm:  </w:t>
      </w:r>
      <w:r>
        <w:t>[ ]</w:t>
      </w:r>
    </w:p>
    <w:p>
      <w:r>
        <w:rPr>
          <w:b/>
        </w:rPr>
        <w:t xml:space="preserve">Not Ortalaması:  </w:t>
      </w:r>
      <w:r>
        <w:t>[örn: 2.8 (DE) veya 3.2/4.0 (TR)]</w:t>
      </w:r>
    </w:p>
    <w:p>
      <w:r>
        <w:rPr>
          <w:b/>
        </w:rPr>
        <w:t xml:space="preserve">Mezuniyet Tarihi:  </w:t>
      </w:r>
      <w:r>
        <w:t>[örn: Haziran 2024]</w:t>
      </w:r>
    </w:p>
    <w:p>
      <w:r>
        <w:rPr>
          <w:b/>
        </w:rPr>
        <w:t xml:space="preserve">Diploma Durumu:  </w:t>
      </w:r>
      <w:r>
        <w:t>[Alındı / Haziran 2025'te alınacak]</w:t>
      </w:r>
    </w:p>
    <w:p>
      <w:pPr>
        <w:pStyle w:val="Heading1"/>
      </w:pPr>
      <w:r>
        <w:t>■ DİL BELGELERİ</w:t>
      </w:r>
    </w:p>
    <w:p>
      <w:r>
        <w:rPr>
          <w:b/>
        </w:rPr>
        <w:t xml:space="preserve">Almanca:  </w:t>
      </w:r>
      <w:r>
        <w:t>[TestDaF 16 / DSH-2 / Goethe C1 / Yok]</w:t>
      </w:r>
    </w:p>
    <w:p>
      <w:r>
        <w:rPr>
          <w:b/>
        </w:rPr>
        <w:t xml:space="preserve">İngilizce:  </w:t>
      </w:r>
      <w:r>
        <w:t>[IELTS 6.5 / TOEFL 88 / Yok]</w:t>
      </w:r>
    </w:p>
    <w:p>
      <w:pPr>
        <w:pStyle w:val="Heading1"/>
      </w:pPr>
      <w:r>
        <w:t>■ ALMANYA'DA HEDEF</w:t>
      </w:r>
    </w:p>
    <w:p>
      <w:r>
        <w:rPr>
          <w:b/>
        </w:rPr>
        <w:t xml:space="preserve">İstenen Alan:  </w:t>
      </w:r>
      <w:r>
        <w:t>[örn: Makine Mühendisliği / Yapay Zeka]</w:t>
      </w:r>
    </w:p>
    <w:p>
      <w:r>
        <w:rPr>
          <w:b/>
        </w:rPr>
        <w:t xml:space="preserve">Derece Türü:  </w:t>
      </w:r>
      <w:r>
        <w:t>[Master / Bachelor / Ausbildung]</w:t>
      </w:r>
    </w:p>
    <w:p>
      <w:r>
        <w:rPr>
          <w:b/>
        </w:rPr>
        <w:t xml:space="preserve">Program Dili:  </w:t>
      </w:r>
      <w:r>
        <w:t>[Almanca / İngilizce / Fark etmez]</w:t>
      </w:r>
    </w:p>
    <w:p>
      <w:r>
        <w:rPr>
          <w:b/>
        </w:rPr>
        <w:t xml:space="preserve">Tercih Şehirler:  </w:t>
      </w:r>
      <w:r>
        <w:t>[örn: München, Berlin veya Fark etmez]</w:t>
      </w:r>
    </w:p>
    <w:p>
      <w:r>
        <w:rPr>
          <w:b/>
        </w:rPr>
        <w:t xml:space="preserve">Başlangıç Dönemi:  </w:t>
      </w:r>
      <w:r>
        <w:t>[WiSe 2025/26 / SoSe 2026]</w:t>
      </w:r>
    </w:p>
    <w:p>
      <w:pPr>
        <w:pStyle w:val="Heading1"/>
      </w:pPr>
      <w:r>
        <w:t>■ TERCİHLER</w:t>
      </w:r>
    </w:p>
    <w:p>
      <w:r>
        <w:rPr>
          <w:b/>
        </w:rPr>
        <w:t xml:space="preserve">Ücretsiz/Düşük Ücret:  </w:t>
      </w:r>
      <w:r>
        <w:t>[Önemli / Fark etmez]</w:t>
      </w:r>
    </w:p>
    <w:p>
      <w:r>
        <w:rPr>
          <w:b/>
        </w:rPr>
        <w:t xml:space="preserve">Üniversite Türü:  </w:t>
      </w:r>
      <w:r>
        <w:t>[TU / FH / Fark etmez]</w:t>
      </w:r>
    </w:p>
    <w:p>
      <w:r>
        <w:rPr>
          <w:b/>
        </w:rPr>
        <w:t xml:space="preserve">NC'li Bölüm:  </w:t>
      </w:r>
      <w:r>
        <w:t>[Evet / Hayır]</w:t>
      </w:r>
    </w:p>
    <w:p>
      <w:r>
        <w:rPr>
          <w:b/>
        </w:rPr>
        <w:t xml:space="preserve">Şartlı Kabul:  </w:t>
      </w:r>
      <w:r>
        <w:t>[Evet kabul ediyorum / Hayır]</w:t>
      </w:r>
    </w:p>
    <w:p>
      <w:r>
        <w:rPr>
          <w:b/>
        </w:rPr>
        <w:t xml:space="preserve">Part-time İmkanı:  </w:t>
      </w:r>
      <w:r>
        <w:t>[Önemli / Fark etmez]</w:t>
      </w:r>
    </w:p>
    <w:p>
      <w:pPr>
        <w:pStyle w:val="Heading1"/>
      </w:pPr>
      <w:r>
        <w:t>■ EK BİLGİLER / DANIŞMAN NOTLARI</w:t>
      </w:r>
    </w:p>
    <w:p>
      <w:r>
        <w:rPr>
          <w:b/>
        </w:rPr>
        <w:t xml:space="preserve">Notlar:  </w:t>
      </w:r>
      <w:r>
        <w:t>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